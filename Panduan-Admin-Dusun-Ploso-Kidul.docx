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7AE60"/>
          <w:sz w:val="44"/>
        </w:rPr>
        <w:t>📖 Panduan Lengkap Pengelolaan Website Dusun Ploso Kidul</w:t>
      </w:r>
    </w:p>
    <w:p>
      <w:pPr>
        <w:jc w:val="center"/>
      </w:pPr>
      <w:r>
        <w:rPr>
          <w:i/>
          <w:color w:val="2980B9"/>
          <w:sz w:val="26"/>
        </w:rPr>
        <w:t>Program Kerja Gerbang Digital — KKN-BN Angkatan 84.173 UPN "Veteran" Yogyakarta</w:t>
      </w:r>
    </w:p>
    <w:p/>
    <w:p>
      <w:pPr>
        <w:shd w:val="clear" w:color="auto" w:fill="EAF4FB"/>
        <w:pBdr>
          <w:left w:val="single" w:sz="24" w:space="4" w:color="3498DB"/>
        </w:pBdr>
      </w:pPr>
      <w:r>
        <w:rPr>
          <w:sz w:val="22"/>
        </w:rPr>
        <w:t xml:space="preserve">Panduan ini disusun secara </w:t>
      </w:r>
      <w:r>
        <w:rPr>
          <w:b/>
        </w:rPr>
        <w:t>khusus, praktis, dan ramah pemula</w:t>
      </w:r>
      <w:r>
        <w:t xml:space="preserve"> untuk Pengurus Dusun Ploso Kidul (Kepala Dusun, Ketua RW/RT, &amp; Tim Pengelola Web). Panduan ini memberikan petunjuk langkah-demi-langkah bagi Anda yang baru pertama kali mengelola website.</w:t>
      </w:r>
    </w:p>
    <w:p/>
    <w:p>
      <w:pPr>
        <w:spacing w:before="360" w:after="160"/>
        <w:shd w:val="clear" w:color="auto" w:fill="FDF6E3"/>
      </w:pPr>
      <w:r>
        <w:rPr>
          <w:b/>
          <w:color w:val="2C3E50"/>
          <w:sz w:val="32"/>
        </w:rPr>
        <w:t>📑 Daftar Isi Panduan</w:t>
      </w:r>
    </w:p>
    <w:p>
      <w:pPr>
        <w:pStyle w:val="ListNumber"/>
      </w:pPr>
      <w:hyperlink w:anchor="sec1">
        <w:r>
          <w:rPr>
            <w:color w:val="1F6FEB"/>
            <w:u w:val="single"/>
            <w:b/>
          </w:rPr>
          <w:t>🔐 Cara Login &amp; Keamanan Akun Admin</w:t>
        </w:r>
      </w:hyperlink>
    </w:p>
    <w:p>
      <w:pPr>
        <w:pStyle w:val="ListNumber"/>
      </w:pPr>
      <w:hyperlink w:anchor="sec2">
        <w:r>
          <w:rPr>
            <w:color w:val="1F6FEB"/>
            <w:u w:val="single"/>
            <w:b/>
          </w:rPr>
          <w:t>🗺️ Mengenal Tampilan Dasbor Admin</w:t>
        </w:r>
      </w:hyperlink>
    </w:p>
    <w:p>
      <w:pPr>
        <w:pStyle w:val="ListNumber"/>
      </w:pPr>
      <w:hyperlink w:anchor="sec3">
        <w:r>
          <w:rPr>
            <w:color w:val="1F6FEB"/>
            <w:u w:val="single"/>
            <w:b/>
          </w:rPr>
          <w:t>🌾 Cara Menambah &amp; Mengelola POTENSI DUSUN</w:t>
        </w:r>
      </w:hyperlink>
    </w:p>
    <w:p>
      <w:pPr>
        <w:pStyle w:val="ListNumber"/>
      </w:pPr>
      <w:hyperlink w:anchor="sec4">
        <w:r>
          <w:rPr>
            <w:color w:val="1F6FEB"/>
            <w:u w:val="single"/>
            <w:b/>
          </w:rPr>
          <w:t>📰 Cara Menulis &amp; Mengunggah BERITA DUSUN</w:t>
        </w:r>
      </w:hyperlink>
    </w:p>
    <w:p>
      <w:pPr>
        <w:pStyle w:val="ListNumber"/>
      </w:pPr>
      <w:hyperlink w:anchor="sec5">
        <w:r>
          <w:rPr>
            <w:color w:val="1F6FEB"/>
            <w:u w:val="single"/>
            <w:b/>
          </w:rPr>
          <w:t>🖼️ Cara Mengunggah GALERI DOKUMENTASI FOTO</w:t>
        </w:r>
      </w:hyperlink>
    </w:p>
    <w:p>
      <w:pPr>
        <w:pStyle w:val="ListNumber"/>
      </w:pPr>
      <w:hyperlink w:anchor="sec6">
        <w:r>
          <w:rPr>
            <w:color w:val="1F6FEB"/>
            <w:u w:val="single"/>
            <w:b/>
          </w:rPr>
          <w:t>📩 Cara Membaca &amp; Menindaklanjuti PENGADUAN WARGA</w:t>
        </w:r>
      </w:hyperlink>
    </w:p>
    <w:p>
      <w:pPr>
        <w:pStyle w:val="ListNumber"/>
      </w:pPr>
      <w:hyperlink w:anchor="sec7">
        <w:r>
          <w:rPr>
            <w:color w:val="1F6FEB"/>
            <w:u w:val="single"/>
            <w:b/>
          </w:rPr>
          <w:t>⚙️ Cara Mengubah Kontak &amp; Sosmed Dusun</w:t>
        </w:r>
      </w:hyperlink>
    </w:p>
    <w:p>
      <w:pPr>
        <w:pStyle w:val="ListNumber"/>
      </w:pPr>
      <w:hyperlink w:anchor="sec8">
        <w:r>
          <w:rPr>
            <w:color w:val="1F6FEB"/>
            <w:u w:val="single"/>
            <w:b/>
          </w:rPr>
          <w:t>💡 Tips Praktis Agar Website Tetap Cepat &amp; Rapi</w:t>
        </w:r>
      </w:hyperlink>
    </w:p>
    <w:p>
      <w:r>
        <w:br w:type="page"/>
      </w:r>
    </w:p>
    <w:p>
      <w:bookmarkStart w:id="sec1" w:name="sec1"/>
      <w:pPr>
        <w:spacing w:before="360" w:after="160"/>
        <w:shd w:val="clear" w:color="auto" w:fill="E74C3C"/>
      </w:pPr>
      <w:bookmarkEnd w:id="sec1"/>
      <w:r>
        <w:rPr>
          <w:b/>
          <w:color w:val="FFFFFF"/>
          <w:sz w:val="32"/>
        </w:rPr>
        <w:t>🔐 1. Cara Login &amp; Keamanan Akun Admin</w:t>
      </w:r>
    </w:p>
    <w:p>
      <w:pPr>
        <w:spacing w:before="200" w:after="80"/>
      </w:pPr>
      <w:r>
        <w:rPr>
          <w:b/>
          <w:color w:val="2C3E50"/>
          <w:sz w:val="26"/>
        </w:rPr>
        <w:t>Langkah Masuk (Login):</w:t>
      </w:r>
    </w:p>
    <w:p>
      <w:pPr>
        <w:pStyle w:val="ListNumber"/>
      </w:pPr>
      <w:r>
        <w:rPr>
          <w:b w:val="0"/>
          <w:i w:val="0"/>
        </w:rPr>
        <w:t>Buka browser internet Anda (</w:t>
      </w:r>
      <w:r>
        <w:rPr>
          <w:b/>
          <w:i w:val="0"/>
        </w:rPr>
        <w:t>Google Chrome</w:t>
      </w:r>
      <w:r>
        <w:rPr>
          <w:b w:val="0"/>
          <w:i w:val="0"/>
        </w:rPr>
        <w:t xml:space="preserve">, </w:t>
      </w:r>
      <w:r>
        <w:rPr>
          <w:b/>
          <w:i w:val="0"/>
        </w:rPr>
        <w:t>Microsoft Edge</w:t>
      </w:r>
      <w:r>
        <w:rPr>
          <w:b w:val="0"/>
          <w:i w:val="0"/>
        </w:rPr>
        <w:t xml:space="preserve">, </w:t>
      </w:r>
      <w:r>
        <w:rPr>
          <w:b/>
          <w:i w:val="0"/>
        </w:rPr>
        <w:t>Mozilla Firefox</w:t>
      </w:r>
      <w:r>
        <w:rPr>
          <w:b w:val="0"/>
          <w:i w:val="0"/>
        </w:rPr>
        <w:t xml:space="preserve">, atau </w:t>
      </w:r>
      <w:r>
        <w:rPr>
          <w:b/>
          <w:i w:val="0"/>
        </w:rPr>
        <w:t>Safari</w:t>
      </w:r>
      <w:r>
        <w:rPr>
          <w:b w:val="0"/>
          <w:i w:val="0"/>
        </w:rPr>
        <w:t>) di laptop/komputer atau ponsel HP Anda.</w:t>
      </w:r>
    </w:p>
    <w:p>
      <w:pPr>
        <w:pStyle w:val="ListNumber"/>
      </w:pPr>
      <w:r>
        <w:rPr>
          <w:b w:val="0"/>
          <w:i w:val="0"/>
        </w:rPr>
        <w:t>Ketik alamat web berikut pada kotak alamat browser (di bagian atas):</w:t>
      </w:r>
    </w:p>
    <w:p>
      <w:pPr>
        <w:shd w:val="clear" w:color="auto" w:fill="2C3E50"/>
      </w:pPr>
      <w:r>
        <w:rPr>
          <w:rFonts w:ascii="Consolas" w:hAnsi="Consolas"/>
          <w:color w:val="ECF0F1"/>
          <w:sz w:val="20"/>
        </w:rPr>
        <w:t>https://dusunplosokidul.site/wp-admin/</w:t>
      </w:r>
    </w:p>
    <w:p>
      <w:pPr>
        <w:pStyle w:val="ListNumber"/>
      </w:pPr>
      <w:r>
        <w:rPr>
          <w:b w:val="0"/>
          <w:i w:val="0"/>
        </w:rPr>
        <w:t xml:space="preserve">Tekan </w:t>
      </w:r>
      <w:r>
        <w:rPr>
          <w:b/>
          <w:i w:val="0"/>
        </w:rPr>
        <w:t>Enter</w:t>
      </w:r>
      <w:r>
        <w:rPr>
          <w:b w:val="0"/>
          <w:i w:val="0"/>
        </w:rPr>
        <w:t>. Anda akan melihat halaman login berwarna bersih dengan kolom isian username dan password.</w:t>
      </w:r>
    </w:p>
    <w:p>
      <w:pPr>
        <w:pStyle w:val="ListNumber"/>
      </w:pPr>
      <w:r>
        <w:rPr>
          <w:b w:val="0"/>
          <w:i w:val="0"/>
        </w:rPr>
        <w:t>Masukkan data kredensial login Anda:</w:t>
      </w:r>
    </w:p>
    <w:p>
      <w:pPr>
        <w:pStyle w:val="ListBullet"/>
        <w:ind w:left="864"/>
      </w:pPr>
      <w:r>
        <w:rPr>
          <w:b/>
          <w:i w:val="0"/>
        </w:rPr>
        <w:t>Nama Pengguna / Email (Username)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color w:val="C0392B"/>
        </w:rPr>
        <w:t>admin_plosokidul</w:t>
      </w:r>
    </w:p>
    <w:p>
      <w:pPr>
        <w:pStyle w:val="ListBullet"/>
        <w:ind w:left="864"/>
      </w:pPr>
      <w:r>
        <w:rPr>
          <w:b/>
          <w:i w:val="0"/>
        </w:rPr>
        <w:t>Kata Sandi (Password)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color w:val="C0392B"/>
        </w:rPr>
        <w:t>plosokidul_123</w:t>
      </w:r>
    </w:p>
    <w:p>
      <w:pPr>
        <w:pStyle w:val="ListNumber"/>
      </w:pPr>
      <w:r>
        <w:rPr>
          <w:b w:val="0"/>
          <w:i w:val="0"/>
        </w:rPr>
        <w:t xml:space="preserve">Centang opsi </w:t>
      </w:r>
      <w:r>
        <w:rPr>
          <w:b/>
          <w:i w:val="0"/>
        </w:rPr>
        <w:t>Ingat Saya</w:t>
      </w:r>
      <w:r>
        <w:rPr>
          <w:b w:val="0"/>
          <w:i w:val="0"/>
        </w:rPr>
        <w:t xml:space="preserve"> (opsional, agar tidak perlu mengetik ulang setiap hari).</w:t>
      </w:r>
    </w:p>
    <w:p>
      <w:pPr>
        <w:pStyle w:val="ListNumber"/>
      </w:pPr>
      <w:r>
        <w:rPr>
          <w:b w:val="0"/>
          <w:i w:val="0"/>
        </w:rPr>
        <w:t xml:space="preserve">Klik tombol </w:t>
      </w:r>
      <w:r>
        <w:rPr>
          <w:b/>
          <w:i w:val="0"/>
        </w:rPr>
        <w:t>Log Masuk</w:t>
      </w:r>
      <w:r>
        <w:rPr>
          <w:b w:val="0"/>
          <w:i w:val="0"/>
        </w:rPr>
        <w:t xml:space="preserve"> (berwarna hijau).</w:t>
      </w:r>
    </w:p>
    <w:p>
      <w:pPr>
        <w:spacing w:before="200" w:after="80"/>
      </w:pPr>
      <w:r>
        <w:rPr>
          <w:b/>
          <w:color w:val="2C3E50"/>
          <w:sz w:val="26"/>
        </w:rPr>
        <w:t>Cara Mengubah Kata Sandi (Ganti Password):</w:t>
      </w:r>
    </w:p>
    <w:p>
      <w:r>
        <w:rPr>
          <w:b w:val="0"/>
          <w:i w:val="0"/>
        </w:rPr>
        <w:t>Demi keamanan akun web dusun, disarankan untuk mengubah kata sandi default secara berkala:</w:t>
      </w:r>
    </w:p>
    <w:p>
      <w:pPr>
        <w:pStyle w:val="ListNumber"/>
      </w:pPr>
      <w:r>
        <w:rPr>
          <w:b w:val="0"/>
          <w:i w:val="0"/>
        </w:rPr>
        <w:t xml:space="preserve">Setelah login, perhatikan pojok kanan atas layar dasbor admin → Arahkan kursor ke tulisan </w:t>
      </w:r>
      <w:r>
        <w:rPr>
          <w:b/>
          <w:i w:val="0"/>
        </w:rPr>
        <w:t>Halo, admin_plosokidul</w:t>
      </w:r>
      <w:r>
        <w:rPr>
          <w:b w:val="0"/>
          <w:i w:val="0"/>
        </w:rPr>
        <w:t xml:space="preserve"> → Klik </w:t>
      </w:r>
      <w:r>
        <w:rPr>
          <w:b/>
          <w:i w:val="0"/>
        </w:rPr>
        <w:t>Sunting Profil Saya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Gulir layar ke bawah sampai menemukan bagian </w:t>
      </w:r>
      <w:r>
        <w:rPr>
          <w:b/>
          <w:i w:val="0"/>
        </w:rPr>
        <w:t>Manajemen Akun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Klik tombol </w:t>
      </w:r>
      <w:r>
        <w:rPr>
          <w:b/>
          <w:i w:val="0"/>
        </w:rPr>
        <w:t>Setel Kata Sandi Baru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Ketik kata sandi baru pilihan Anda yang kuat (kombinasi huruf besar, huruf kecil, dan angka).</w:t>
      </w:r>
    </w:p>
    <w:p>
      <w:pPr>
        <w:pStyle w:val="ListNumber"/>
      </w:pPr>
      <w:r>
        <w:rPr>
          <w:b w:val="0"/>
          <w:i w:val="0"/>
        </w:rPr>
        <w:t xml:space="preserve">Gulir ke bagian paling bawah → Klik tombol </w:t>
      </w:r>
      <w:r>
        <w:rPr>
          <w:b/>
          <w:i w:val="0"/>
        </w:rPr>
        <w:t>Perbarui Profil</w:t>
      </w:r>
      <w:r>
        <w:rPr>
          <w:b w:val="0"/>
          <w:i w:val="0"/>
        </w:rPr>
        <w:t>.</w:t>
      </w:r>
    </w:p>
    <w:p>
      <w:pPr>
        <w:spacing w:before="200" w:after="80"/>
      </w:pPr>
      <w:r>
        <w:rPr>
          <w:b/>
          <w:color w:val="2C3E50"/>
          <w:sz w:val="26"/>
        </w:rPr>
        <w:t>Cara Keluar (Logout) Aman:</w:t>
      </w:r>
    </w:p>
    <w:p>
      <w:r>
        <w:rPr>
          <w:b w:val="0"/>
          <w:i w:val="0"/>
        </w:rPr>
        <w:t>Jika sudah selesai mengedit website, selalu keluar dari akun:</w:t>
      </w:r>
    </w:p>
    <w:p>
      <w:pPr>
        <w:pStyle w:val="ListBullet"/>
      </w:pPr>
      <w:r>
        <w:rPr>
          <w:b w:val="0"/>
          <w:i w:val="0"/>
        </w:rPr>
        <w:t xml:space="preserve">Arahkan kursor ke nama akun di pojok kanan atas → Klik </w:t>
      </w:r>
      <w:r>
        <w:rPr>
          <w:b/>
          <w:i w:val="0"/>
        </w:rPr>
        <w:t>Log Keluar</w:t>
      </w:r>
      <w:r>
        <w:rPr>
          <w:b w:val="0"/>
          <w:i w:val="0"/>
        </w:rPr>
        <w:t>.</w:t>
      </w:r>
    </w:p>
    <w:p>
      <w:bookmarkStart w:id="sec2" w:name="sec2"/>
      <w:pPr>
        <w:spacing w:before="360" w:after="160"/>
        <w:shd w:val="clear" w:color="auto" w:fill="3498DB"/>
      </w:pPr>
      <w:bookmarkEnd w:id="sec2"/>
      <w:r>
        <w:rPr>
          <w:b/>
          <w:color w:val="FFFFFF"/>
          <w:sz w:val="32"/>
        </w:rPr>
        <w:t>🗺️ 2. Mengenal Tampilan Dasbor Admin</w:t>
      </w:r>
    </w:p>
    <w:p>
      <w:r>
        <w:rPr>
          <w:b w:val="0"/>
          <w:i w:val="0"/>
        </w:rPr>
        <w:t xml:space="preserve">Setelah login, Anda akan masuk ke halaman </w:t>
      </w:r>
      <w:r>
        <w:rPr>
          <w:b/>
          <w:i w:val="0"/>
        </w:rPr>
        <w:t>Dasbor Utama (Dashboard)</w:t>
      </w:r>
      <w:r>
        <w:rPr>
          <w:b w:val="0"/>
          <w:i w:val="0"/>
        </w:rPr>
        <w:t>. Di sebelah kiri layar, terdapat menu navigasi berwarna gelap. Berikut adalah fungsi utama dari setiap menu: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C3E50"/>
          </w:tcPr>
          <w:p>
            <w:r/>
            <w:r>
              <w:rPr>
                <w:b/>
                <w:color w:val="FFFFFF"/>
              </w:rPr>
              <w:t>Nama Menu</w:t>
            </w:r>
          </w:p>
        </w:tc>
        <w:tc>
          <w:tcPr>
            <w:tcW w:type="dxa" w:w="2880"/>
            <w:shd w:val="clear" w:color="auto" w:fill="2C3E50"/>
          </w:tcPr>
          <w:p>
            <w:r/>
            <w:r>
              <w:rPr>
                <w:b/>
                <w:color w:val="FFFFFF"/>
              </w:rPr>
              <w:t>Gambar Ikon</w:t>
            </w:r>
          </w:p>
        </w:tc>
        <w:tc>
          <w:tcPr>
            <w:tcW w:type="dxa" w:w="2880"/>
            <w:shd w:val="clear" w:color="auto" w:fill="2C3E50"/>
          </w:tcPr>
          <w:p>
            <w:r/>
            <w:r>
              <w:rPr>
                <w:b/>
                <w:color w:val="FFFFFF"/>
              </w:rPr>
              <w:t>Fungsi &amp; Penggunaan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Ringkasan</w:t>
            </w:r>
          </w:p>
        </w:tc>
        <w:tc>
          <w:tcPr>
            <w:tcW w:type="dxa" w:w="2880"/>
          </w:tcPr>
          <w:p>
            <w:r/>
            <w:r>
              <w:t>📊 / 🏠</w:t>
            </w:r>
          </w:p>
        </w:tc>
        <w:tc>
          <w:tcPr>
            <w:tcW w:type="dxa" w:w="2880"/>
          </w:tcPr>
          <w:p>
            <w:r/>
            <w:r>
              <w:t>Halaman utama untuk melihat ringkasan jumlah Berita, Potensi, Galeri, dan Pengaduan yang sudah terbit.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r/>
            <w:r>
              <w:rPr>
                <w:b/>
              </w:rPr>
              <w:t>Berita</w:t>
            </w:r>
          </w:p>
        </w:tc>
        <w:tc>
          <w:tcPr>
            <w:tcW w:type="dxa" w:w="2880"/>
            <w:shd w:val="clear" w:color="auto" w:fill="F8FAFC"/>
          </w:tcPr>
          <w:p>
            <w:r/>
            <w:r>
              <w:t>📰</w:t>
            </w:r>
          </w:p>
        </w:tc>
        <w:tc>
          <w:tcPr>
            <w:tcW w:type="dxa" w:w="2880"/>
            <w:shd w:val="clear" w:color="auto" w:fill="F8FAFC"/>
          </w:tcPr>
          <w:p>
            <w:r/>
            <w:r>
              <w:t>Tempat menulis warta dusun, pengumuman gotong royong, agenda pembangunan, atau laporan kegiatan warga.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Potensi Dusun</w:t>
            </w:r>
          </w:p>
        </w:tc>
        <w:tc>
          <w:tcPr>
            <w:tcW w:type="dxa" w:w="2880"/>
          </w:tcPr>
          <w:p>
            <w:r/>
            <w:r>
              <w:t>🌾</w:t>
            </w:r>
          </w:p>
        </w:tc>
        <w:tc>
          <w:tcPr>
            <w:tcW w:type="dxa" w:w="2880"/>
          </w:tcPr>
          <w:p>
            <w:r/>
            <w:r>
              <w:t>Tempat mengisi data produk UMKM, pertanian padi organik, budidaya ikan tawar, atau potensi kerajinan warga.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r/>
            <w:r>
              <w:rPr>
                <w:b/>
              </w:rPr>
              <w:t>Galeri Foto</w:t>
            </w:r>
          </w:p>
        </w:tc>
        <w:tc>
          <w:tcPr>
            <w:tcW w:type="dxa" w:w="2880"/>
            <w:shd w:val="clear" w:color="auto" w:fill="F8FAFC"/>
          </w:tcPr>
          <w:p>
            <w:r/>
            <w:r>
              <w:t>🖼️</w:t>
            </w:r>
          </w:p>
        </w:tc>
        <w:tc>
          <w:tcPr>
            <w:tcW w:type="dxa" w:w="2880"/>
            <w:shd w:val="clear" w:color="auto" w:fill="F8FAFC"/>
          </w:tcPr>
          <w:p>
            <w:r/>
            <w:r>
              <w:t>Tempat mengunggah album foto dokumentasi acara adat, Jathilan, Hadrohan, Merti Dusun, atau sarana fisik.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Pengaduan</w:t>
            </w:r>
          </w:p>
        </w:tc>
        <w:tc>
          <w:tcPr>
            <w:tcW w:type="dxa" w:w="2880"/>
          </w:tcPr>
          <w:p>
            <w:r/>
            <w:r>
              <w:t>📩</w:t>
            </w:r>
          </w:p>
        </w:tc>
        <w:tc>
          <w:tcPr>
            <w:tcW w:type="dxa" w:w="2880"/>
          </w:tcPr>
          <w:p>
            <w:r/>
            <w:r>
              <w:t>Tempat RAHASIA / PRIVAT untuk membaca surat keluhan atau pengaduan online yang dikirimkan warga.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r/>
            <w:r>
              <w:rPr>
                <w:b/>
              </w:rPr>
              <w:t>Pengaturan Dasar</w:t>
            </w:r>
          </w:p>
        </w:tc>
        <w:tc>
          <w:tcPr>
            <w:tcW w:type="dxa" w:w="2880"/>
            <w:shd w:val="clear" w:color="auto" w:fill="F8FAFC"/>
          </w:tcPr>
          <w:p>
            <w:r/>
            <w:r>
              <w:t>⚙️</w:t>
            </w:r>
          </w:p>
        </w:tc>
        <w:tc>
          <w:tcPr>
            <w:tcW w:type="dxa" w:w="2880"/>
            <w:shd w:val="clear" w:color="auto" w:fill="F8FAFC"/>
          </w:tcPr>
          <w:p>
            <w:r/>
            <w:r>
              <w:t>Tempat mengubah alamat email resmi dusun, link sosial media (FB, IG, YouTube), dan link video profil dusun.</w:t>
            </w:r>
          </w:p>
        </w:tc>
      </w:tr>
    </w:tbl>
    <w:p/>
    <w:p>
      <w:bookmarkStart w:id="sec3" w:name="sec3"/>
      <w:pPr>
        <w:spacing w:before="360" w:after="160"/>
        <w:shd w:val="clear" w:color="auto" w:fill="27AE60"/>
      </w:pPr>
      <w:bookmarkEnd w:id="sec3"/>
      <w:r>
        <w:rPr>
          <w:b/>
          <w:color w:val="FFFFFF"/>
          <w:sz w:val="32"/>
        </w:rPr>
        <w:t>🌾 3. Cara Menambah &amp; Mengelola POTENSI DUSUN</w:t>
      </w:r>
    </w:p>
    <w:p>
      <w:r>
        <w:rPr>
          <w:b w:val="0"/>
          <w:i w:val="0"/>
        </w:rPr>
        <w:t xml:space="preserve">Menu </w:t>
      </w:r>
      <w:r>
        <w:rPr>
          <w:b/>
          <w:i w:val="0"/>
        </w:rPr>
        <w:t>Potensi Dusun</w:t>
      </w:r>
      <w:r>
        <w:rPr>
          <w:b w:val="0"/>
          <w:i w:val="0"/>
        </w:rPr>
        <w:t xml:space="preserve"> digunakan untuk memperkenalkan sumber daya unggulan Dusun Ploso Kidul ke masyarakat luas, seperti hasil tani, kolam ikan, olahan pangan, atau usaha warga.</w:t>
      </w:r>
    </w:p>
    <w:p>
      <w:pPr>
        <w:spacing w:before="200" w:after="80"/>
      </w:pPr>
      <w:r>
        <w:rPr>
          <w:b/>
          <w:color w:val="2C3E50"/>
          <w:sz w:val="26"/>
        </w:rPr>
        <w:t>➕ Langkah Menambah Potensi Baru:</w:t>
      </w:r>
    </w:p>
    <w:p>
      <w:pPr>
        <w:pStyle w:val="ListNumber"/>
      </w:pPr>
      <w:r>
        <w:rPr>
          <w:b w:val="0"/>
          <w:i w:val="0"/>
        </w:rPr>
        <w:t xml:space="preserve">Di menu sebelah kiri dasbor, klik </w:t>
      </w:r>
      <w:r>
        <w:rPr>
          <w:b/>
          <w:i w:val="0"/>
        </w:rPr>
        <w:t>Potensi Dusun</w:t>
      </w:r>
      <w:r>
        <w:rPr>
          <w:b w:val="0"/>
          <w:i w:val="0"/>
        </w:rPr>
        <w:t xml:space="preserve"> → Klik tombol </w:t>
      </w:r>
      <w:r>
        <w:rPr>
          <w:b/>
          <w:i w:val="0"/>
        </w:rPr>
        <w:t>Tambah Baru</w:t>
      </w:r>
      <w:r>
        <w:rPr>
          <w:b w:val="0"/>
          <w:i w:val="0"/>
        </w:rPr>
        <w:t xml:space="preserve"> (di bagian atas).</w:t>
      </w:r>
    </w:p>
    <w:p>
      <w:pPr>
        <w:pStyle w:val="ListNumber"/>
      </w:pPr>
      <w:r>
        <w:rPr>
          <w:b/>
          <w:i w:val="0"/>
        </w:rPr>
        <w:t>Kolom Judul</w:t>
      </w:r>
      <w:r>
        <w:rPr>
          <w:b w:val="0"/>
          <w:i w:val="0"/>
        </w:rPr>
        <w:t>: Ketik nama potensi dusun yang jelas.</w:t>
      </w:r>
    </w:p>
    <w:p>
      <w:pPr>
        <w:pStyle w:val="ListBullet"/>
        <w:ind w:left="864"/>
      </w:pPr>
      <w:r>
        <w:rPr>
          <w:b w:val="0"/>
          <w:i/>
        </w:rPr>
        <w:t>Contoh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color w:val="C0392B"/>
        </w:rPr>
        <w:t>Budidaya Ikan Nila &amp; Gurame Dusun Ploso Kidul</w:t>
      </w:r>
    </w:p>
    <w:p>
      <w:pPr>
        <w:pStyle w:val="ListNumber"/>
      </w:pPr>
      <w:r>
        <w:rPr>
          <w:b/>
          <w:i w:val="0"/>
        </w:rPr>
        <w:t>Kolom Isi Deskripsi</w:t>
      </w:r>
      <w:r>
        <w:rPr>
          <w:b w:val="0"/>
          <w:i w:val="0"/>
        </w:rPr>
        <w:t xml:space="preserve"> (Kotak besar di tengah): Tuliskan penjelasan lengkap mengenai potensi tersebut.</w:t>
      </w:r>
    </w:p>
    <w:p>
      <w:pPr>
        <w:pStyle w:val="ListBullet"/>
        <w:ind w:left="864"/>
      </w:pPr>
      <w:r>
        <w:rPr>
          <w:b w:val="0"/>
          <w:i/>
        </w:rPr>
        <w:t>Contoh</w:t>
      </w:r>
      <w:r>
        <w:rPr>
          <w:b w:val="0"/>
          <w:i w:val="0"/>
        </w:rPr>
        <w:t>: Jelaskan sejarah singkat usaha, jenis produk yang dihasilkan, kapasitas panen, dan keunggulannya.</w:t>
      </w:r>
    </w:p>
    <w:p>
      <w:pPr>
        <w:pStyle w:val="ListNumber"/>
      </w:pPr>
      <w:r>
        <w:rPr>
          <w:b/>
          <w:i w:val="0"/>
        </w:rPr>
        <w:t>Pengaturan Sisi Kanan (Kolom Kanan)</w:t>
      </w:r>
      <w:r>
        <w:rPr>
          <w:b w:val="0"/>
          <w:i w:val="0"/>
        </w:rPr>
        <w:t>:</w:t>
      </w:r>
    </w:p>
    <w:p>
      <w:pPr>
        <w:pStyle w:val="ListBullet"/>
        <w:ind w:left="864"/>
      </w:pPr>
      <w:r>
        <w:rPr>
          <w:b/>
          <w:i w:val="0"/>
        </w:rPr>
        <w:t>Ikon Potensi</w:t>
      </w:r>
      <w:r>
        <w:rPr>
          <w:b w:val="0"/>
          <w:i w:val="0"/>
        </w:rPr>
        <w:t>: Masukkan emoji atau simbol yang sesuai (contoh: 🐟 untuk perikanan, 🌾 untuk pertanian, 🍞 untuk UMKM).</w:t>
      </w:r>
    </w:p>
    <w:p>
      <w:pPr>
        <w:pStyle w:val="ListBullet"/>
        <w:ind w:left="864"/>
      </w:pPr>
      <w:r>
        <w:rPr>
          <w:b/>
          <w:i w:val="0"/>
        </w:rPr>
        <w:t>Kategori Potensi</w:t>
      </w:r>
      <w:r>
        <w:rPr>
          <w:b w:val="0"/>
          <w:i w:val="0"/>
        </w:rPr>
        <w:t xml:space="preserve">: Pilih kategori yang cocok (misal: </w:t>
      </w:r>
      <w:r>
        <w:rPr>
          <w:b w:val="0"/>
          <w:i/>
        </w:rPr>
        <w:t>Pertanian</w:t>
      </w:r>
      <w:r>
        <w:rPr>
          <w:b w:val="0"/>
          <w:i w:val="0"/>
        </w:rPr>
        <w:t xml:space="preserve">, </w:t>
      </w:r>
      <w:r>
        <w:rPr>
          <w:b w:val="0"/>
          <w:i/>
        </w:rPr>
        <w:t>Perikanan</w:t>
      </w:r>
      <w:r>
        <w:rPr>
          <w:b w:val="0"/>
          <w:i w:val="0"/>
        </w:rPr>
        <w:t xml:space="preserve">, </w:t>
      </w:r>
      <w:r>
        <w:rPr>
          <w:b w:val="0"/>
          <w:i/>
        </w:rPr>
        <w:t>UMKM</w:t>
      </w:r>
      <w:r>
        <w:rPr>
          <w:b w:val="0"/>
          <w:i w:val="0"/>
        </w:rPr>
        <w:t xml:space="preserve">, atau </w:t>
      </w:r>
      <w:r>
        <w:rPr>
          <w:b w:val="0"/>
          <w:i/>
        </w:rPr>
        <w:t>Kerajinan</w:t>
      </w:r>
      <w:r>
        <w:rPr>
          <w:b w:val="0"/>
          <w:i w:val="0"/>
        </w:rPr>
        <w:t>).</w:t>
      </w:r>
    </w:p>
    <w:p>
      <w:pPr>
        <w:pStyle w:val="ListBullet"/>
        <w:ind w:left="864"/>
      </w:pPr>
      <w:r>
        <w:rPr>
          <w:b/>
          <w:i w:val="0"/>
        </w:rPr>
        <w:t>Gambar Unggulan (Featured Image)</w:t>
      </w:r>
      <w:r>
        <w:rPr>
          <w:b w:val="0"/>
          <w:i w:val="0"/>
        </w:rPr>
        <w:t>:</w:t>
      </w:r>
    </w:p>
    <w:p>
      <w:pPr>
        <w:pStyle w:val="ListNumber"/>
        <w:ind w:left="1296"/>
      </w:pPr>
      <w:r>
        <w:rPr>
          <w:b w:val="0"/>
          <w:i w:val="0"/>
        </w:rPr>
        <w:t xml:space="preserve">Klik tulisan </w:t>
      </w:r>
      <w:r>
        <w:rPr>
          <w:b/>
          <w:i w:val="0"/>
        </w:rPr>
        <w:t>Tetapkan Gambar Unggulan</w:t>
      </w:r>
      <w:r>
        <w:rPr>
          <w:b w:val="0"/>
          <w:i w:val="0"/>
        </w:rPr>
        <w:t xml:space="preserve"> di pojok kanan bawah.</w:t>
      </w:r>
    </w:p>
    <w:p>
      <w:pPr>
        <w:pStyle w:val="ListNumber"/>
        <w:ind w:left="1296"/>
      </w:pPr>
      <w:r>
        <w:rPr>
          <w:b w:val="0"/>
          <w:i w:val="0"/>
        </w:rPr>
        <w:t xml:space="preserve">Klik tab </w:t>
      </w:r>
      <w:r>
        <w:rPr>
          <w:b/>
          <w:i w:val="0"/>
        </w:rPr>
        <w:t>Unggah Berkas</w:t>
      </w:r>
      <w:r>
        <w:rPr>
          <w:b w:val="0"/>
          <w:i w:val="0"/>
        </w:rPr>
        <w:t xml:space="preserve"> → Klik </w:t>
      </w:r>
      <w:r>
        <w:rPr>
          <w:b/>
          <w:i w:val="0"/>
        </w:rPr>
        <w:t>Pilih Berkas</w:t>
      </w:r>
      <w:r>
        <w:rPr>
          <w:b w:val="0"/>
          <w:i w:val="0"/>
        </w:rPr>
        <w:t>.</w:t>
      </w:r>
    </w:p>
    <w:p>
      <w:pPr>
        <w:pStyle w:val="ListNumber"/>
        <w:ind w:left="1296"/>
      </w:pPr>
      <w:r>
        <w:rPr>
          <w:b w:val="0"/>
          <w:i w:val="0"/>
        </w:rPr>
        <w:t>Pilih foto produk/potensi yang ada di komputer/HP Anda.</w:t>
      </w:r>
    </w:p>
    <w:p>
      <w:pPr>
        <w:pStyle w:val="ListNumber"/>
        <w:ind w:left="1296"/>
      </w:pPr>
      <w:r>
        <w:rPr>
          <w:b w:val="0"/>
          <w:i w:val="0"/>
        </w:rPr>
        <w:t xml:space="preserve">Setelah terunggah, klik tombol hijau </w:t>
      </w:r>
      <w:r>
        <w:rPr>
          <w:b/>
          <w:i w:val="0"/>
        </w:rPr>
        <w:t>Tetapkan Gambar Unggulan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Menerbitkan</w:t>
      </w:r>
      <w:r>
        <w:rPr>
          <w:b w:val="0"/>
          <w:i w:val="0"/>
        </w:rPr>
        <w:t xml:space="preserve">: Klik tombol biru/hijau </w:t>
      </w:r>
      <w:r>
        <w:rPr>
          <w:b/>
          <w:i w:val="0"/>
        </w:rPr>
        <w:t>Terbitkan (Publish)</w:t>
      </w:r>
      <w:r>
        <w:rPr>
          <w:b w:val="0"/>
          <w:i w:val="0"/>
        </w:rPr>
        <w:t xml:space="preserve"> di pojok kanan atas. Potensi baru Anda akan langsung tampil di halaman publik </w:t>
      </w:r>
      <w:r>
        <w:rPr>
          <w:b w:val="0"/>
          <w:i/>
        </w:rPr>
        <w:t>Potensi Dusun</w:t>
      </w:r>
      <w:r>
        <w:rPr>
          <w:b w:val="0"/>
          <w:i w:val="0"/>
        </w:rPr>
        <w:t>.</w:t>
      </w:r>
    </w:p>
    <w:p>
      <w:pPr>
        <w:spacing w:before="200" w:after="80"/>
      </w:pPr>
      <w:r>
        <w:rPr>
          <w:b/>
          <w:color w:val="2C3E50"/>
          <w:sz w:val="26"/>
        </w:rPr>
        <w:t>✏️ Cara Edit (Mengubah) atau Menghapus Potensi:</w:t>
      </w:r>
    </w:p>
    <w:p>
      <w:pPr>
        <w:pStyle w:val="ListBullet"/>
      </w:pPr>
      <w:r>
        <w:rPr>
          <w:b/>
          <w:i w:val="0"/>
        </w:rPr>
        <w:t>Mengedit</w:t>
      </w:r>
      <w:r>
        <w:rPr>
          <w:b w:val="0"/>
          <w:i w:val="0"/>
        </w:rPr>
        <w:t xml:space="preserve">: Klik menu </w:t>
      </w:r>
      <w:r>
        <w:rPr>
          <w:b/>
          <w:i w:val="0"/>
        </w:rPr>
        <w:t>Potensi Dusun</w:t>
      </w:r>
      <w:r>
        <w:rPr>
          <w:b w:val="0"/>
          <w:i w:val="0"/>
        </w:rPr>
        <w:t xml:space="preserve"> → Arahkan kursor pada nama potensi yang ingin diubah → Klik </w:t>
      </w:r>
      <w:r>
        <w:rPr>
          <w:b/>
          <w:i w:val="0"/>
        </w:rPr>
        <w:t>Sunting (Edit)</w:t>
      </w:r>
      <w:r>
        <w:rPr>
          <w:b w:val="0"/>
          <w:i w:val="0"/>
        </w:rPr>
        <w:t xml:space="preserve"> → Ubah teks/foto → Klik </w:t>
      </w:r>
      <w:r>
        <w:rPr>
          <w:b/>
          <w:i w:val="0"/>
        </w:rPr>
        <w:t>Perbarui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Menghapus</w:t>
      </w:r>
      <w:r>
        <w:rPr>
          <w:b w:val="0"/>
          <w:i w:val="0"/>
        </w:rPr>
        <w:t xml:space="preserve">: Klik </w:t>
      </w:r>
      <w:r>
        <w:rPr>
          <w:b/>
          <w:i w:val="0"/>
        </w:rPr>
        <w:t>Potensi Dusun</w:t>
      </w:r>
      <w:r>
        <w:rPr>
          <w:b w:val="0"/>
          <w:i w:val="0"/>
        </w:rPr>
        <w:t xml:space="preserve"> → Arahkan kursor ke nama potensi → Klik </w:t>
      </w:r>
      <w:r>
        <w:rPr>
          <w:b/>
          <w:i w:val="0"/>
        </w:rPr>
        <w:t>Buang ke Tong Sampah (Trash)</w:t>
      </w:r>
      <w:r>
        <w:rPr>
          <w:b w:val="0"/>
          <w:i w:val="0"/>
        </w:rPr>
        <w:t>.</w:t>
      </w:r>
    </w:p>
    <w:p>
      <w:bookmarkStart w:id="sec4" w:name="sec4"/>
      <w:pPr>
        <w:spacing w:before="360" w:after="160"/>
        <w:shd w:val="clear" w:color="auto" w:fill="E67E22"/>
      </w:pPr>
      <w:bookmarkEnd w:id="sec4"/>
      <w:r>
        <w:rPr>
          <w:b/>
          <w:color w:val="FFFFFF"/>
          <w:sz w:val="32"/>
        </w:rPr>
        <w:t>📰 4. Cara Menulis &amp; Mengunggah BERITA DUSUN</w:t>
      </w:r>
    </w:p>
    <w:p>
      <w:r>
        <w:rPr>
          <w:b w:val="0"/>
          <w:i w:val="0"/>
        </w:rPr>
        <w:t xml:space="preserve">Menu </w:t>
      </w:r>
      <w:r>
        <w:rPr>
          <w:b/>
          <w:i w:val="0"/>
        </w:rPr>
        <w:t>Berita</w:t>
      </w:r>
      <w:r>
        <w:rPr>
          <w:b w:val="0"/>
          <w:i w:val="0"/>
        </w:rPr>
        <w:t xml:space="preserve"> digunakan untuk menginformasikan kegiatan sehari-hari warga, laporan pembangunan, pengumuman rapat dusun, atau acara keagamaan.</w:t>
      </w:r>
    </w:p>
    <w:p>
      <w:pPr>
        <w:spacing w:before="200" w:after="80"/>
      </w:pPr>
      <w:r>
        <w:rPr>
          <w:b/>
          <w:color w:val="2C3E50"/>
          <w:sz w:val="26"/>
        </w:rPr>
        <w:t>➕ Langkah Menulis Berita Baru:</w:t>
      </w:r>
    </w:p>
    <w:p>
      <w:pPr>
        <w:pStyle w:val="ListNumber"/>
      </w:pPr>
      <w:r>
        <w:rPr>
          <w:b w:val="0"/>
          <w:i w:val="0"/>
        </w:rPr>
        <w:t xml:space="preserve">Di menu samping kiri, klik </w:t>
      </w:r>
      <w:r>
        <w:rPr>
          <w:b/>
          <w:i w:val="0"/>
        </w:rPr>
        <w:t>Berita</w:t>
      </w:r>
      <w:r>
        <w:rPr>
          <w:b w:val="0"/>
          <w:i w:val="0"/>
        </w:rPr>
        <w:t xml:space="preserve"> → Klik </w:t>
      </w:r>
      <w:r>
        <w:rPr>
          <w:b/>
          <w:i w:val="0"/>
        </w:rPr>
        <w:t>Tambah Baru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Judul Berita</w:t>
      </w:r>
      <w:r>
        <w:rPr>
          <w:b w:val="0"/>
          <w:i w:val="0"/>
        </w:rPr>
        <w:t>: Ketik judul yang menarik dan informatif.</w:t>
      </w:r>
    </w:p>
    <w:p>
      <w:pPr>
        <w:pStyle w:val="ListBullet"/>
        <w:ind w:left="864"/>
      </w:pPr>
      <w:r>
        <w:rPr>
          <w:b w:val="0"/>
          <w:i/>
        </w:rPr>
        <w:t>Contoh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color w:val="C0392B"/>
        </w:rPr>
        <w:t>Warga Dusun Ploso Kidul Gelar Kerja Bakti Bersihkan Saluran Irigasi Sawah</w:t>
      </w:r>
    </w:p>
    <w:p>
      <w:pPr>
        <w:pStyle w:val="ListNumber"/>
      </w:pPr>
      <w:r>
        <w:rPr>
          <w:b/>
          <w:i w:val="0"/>
        </w:rPr>
        <w:t>Isi Berita</w:t>
      </w:r>
      <w:r>
        <w:rPr>
          <w:b w:val="0"/>
          <w:i w:val="0"/>
        </w:rPr>
        <w:t>: Tuliskan berita secara lengkap di kotak editor utama.</w:t>
      </w:r>
    </w:p>
    <w:p>
      <w:pPr>
        <w:pStyle w:val="ListBullet"/>
        <w:ind w:left="864"/>
      </w:pPr>
      <w:r>
        <w:rPr>
          <w:b w:val="0"/>
          <w:i w:val="0"/>
        </w:rPr>
        <w:t xml:space="preserve">Sebutkan </w:t>
      </w:r>
      <w:r>
        <w:rPr>
          <w:b/>
          <w:i w:val="0"/>
        </w:rPr>
        <w:t>apa</w:t>
      </w:r>
      <w:r>
        <w:rPr>
          <w:b w:val="0"/>
          <w:i w:val="0"/>
        </w:rPr>
        <w:t xml:space="preserve"> kegiatannya, </w:t>
      </w:r>
      <w:r>
        <w:rPr>
          <w:b/>
          <w:i w:val="0"/>
        </w:rPr>
        <w:t>kapan</w:t>
      </w:r>
      <w:r>
        <w:rPr>
          <w:b w:val="0"/>
          <w:i w:val="0"/>
        </w:rPr>
        <w:t xml:space="preserve"> dilaksanakannya, </w:t>
      </w:r>
      <w:r>
        <w:rPr>
          <w:b/>
          <w:i w:val="0"/>
        </w:rPr>
        <w:t>siapa</w:t>
      </w:r>
      <w:r>
        <w:rPr>
          <w:b w:val="0"/>
          <w:i w:val="0"/>
        </w:rPr>
        <w:t xml:space="preserve"> saja yang hadir, dan </w:t>
      </w:r>
      <w:r>
        <w:rPr>
          <w:b/>
          <w:i w:val="0"/>
        </w:rPr>
        <w:t>apa</w:t>
      </w:r>
      <w:r>
        <w:rPr>
          <w:b w:val="0"/>
          <w:i w:val="0"/>
        </w:rPr>
        <w:t xml:space="preserve"> manfaatnya.</w:t>
      </w:r>
    </w:p>
    <w:p>
      <w:pPr>
        <w:pStyle w:val="ListNumber"/>
      </w:pPr>
      <w:r>
        <w:rPr>
          <w:b/>
          <w:i w:val="0"/>
        </w:rPr>
        <w:t>Menyisipkan Gambar di Dalam Teks (Opsional)</w:t>
      </w:r>
      <w:r>
        <w:rPr>
          <w:b w:val="0"/>
          <w:i w:val="0"/>
        </w:rPr>
        <w:t>:</w:t>
      </w:r>
    </w:p>
    <w:p>
      <w:pPr>
        <w:pStyle w:val="ListBullet"/>
        <w:ind w:left="864"/>
      </w:pPr>
      <w:r>
        <w:rPr>
          <w:b w:val="0"/>
          <w:i w:val="0"/>
        </w:rPr>
        <w:t xml:space="preserve">Jika ingin menyisipkan foto di tengah paragraf: Klik ikon </w:t>
      </w:r>
      <w:r>
        <w:rPr>
          <w:b/>
          <w:i w:val="0"/>
        </w:rPr>
        <w:t>+ (Tambah Blok)</w:t>
      </w:r>
      <w:r>
        <w:rPr>
          <w:b w:val="0"/>
          <w:i w:val="0"/>
        </w:rPr>
        <w:t xml:space="preserve"> → Pilih </w:t>
      </w:r>
      <w:r>
        <w:rPr>
          <w:b/>
          <w:i w:val="0"/>
        </w:rPr>
        <w:t>Gambar</w:t>
      </w:r>
      <w:r>
        <w:rPr>
          <w:b w:val="0"/>
          <w:i w:val="0"/>
        </w:rPr>
        <w:t xml:space="preserve"> → Unggah foto Anda.</w:t>
      </w:r>
    </w:p>
    <w:p>
      <w:pPr>
        <w:pStyle w:val="ListNumber"/>
      </w:pPr>
      <w:r>
        <w:rPr>
          <w:b/>
          <w:i w:val="0"/>
        </w:rPr>
        <w:t>Pengaturan Kolom Kanan</w:t>
      </w:r>
      <w:r>
        <w:rPr>
          <w:b w:val="0"/>
          <w:i w:val="0"/>
        </w:rPr>
        <w:t>:</w:t>
      </w:r>
    </w:p>
    <w:p>
      <w:pPr>
        <w:pStyle w:val="ListBullet"/>
        <w:ind w:left="864"/>
      </w:pPr>
      <w:r>
        <w:rPr>
          <w:b/>
          <w:i w:val="0"/>
        </w:rPr>
        <w:t>Kategori</w:t>
      </w:r>
      <w:r>
        <w:rPr>
          <w:b w:val="0"/>
          <w:i w:val="0"/>
        </w:rPr>
        <w:t xml:space="preserve">: Centang kategori berita yang sesuai (misal: </w:t>
      </w:r>
      <w:r>
        <w:rPr>
          <w:b w:val="0"/>
          <w:i/>
        </w:rPr>
        <w:t>Kegiatan Warga</w:t>
      </w:r>
      <w:r>
        <w:rPr>
          <w:b w:val="0"/>
          <w:i w:val="0"/>
        </w:rPr>
        <w:t xml:space="preserve">, </w:t>
      </w:r>
      <w:r>
        <w:rPr>
          <w:b w:val="0"/>
          <w:i/>
        </w:rPr>
        <w:t>Pengumuman</w:t>
      </w:r>
      <w:r>
        <w:rPr>
          <w:b w:val="0"/>
          <w:i w:val="0"/>
        </w:rPr>
        <w:t xml:space="preserve">, atau </w:t>
      </w:r>
      <w:r>
        <w:rPr>
          <w:b w:val="0"/>
          <w:i/>
        </w:rPr>
        <w:t>Pembangunan</w:t>
      </w:r>
      <w:r>
        <w:rPr>
          <w:b w:val="0"/>
          <w:i w:val="0"/>
        </w:rPr>
        <w:t>).</w:t>
      </w:r>
    </w:p>
    <w:p>
      <w:pPr>
        <w:pStyle w:val="ListBullet"/>
        <w:ind w:left="864"/>
      </w:pPr>
      <w:r>
        <w:rPr>
          <w:b/>
          <w:i w:val="0"/>
        </w:rPr>
        <w:t>Gambar Unggulan (Thumbnail Berita)</w:t>
      </w:r>
      <w:r>
        <w:rPr>
          <w:b w:val="0"/>
          <w:i w:val="0"/>
        </w:rPr>
        <w:t xml:space="preserve">: </w:t>
      </w:r>
      <w:r>
        <w:rPr>
          <w:b/>
          <w:i w:val="0"/>
          <w:color w:val="E74C3C"/>
        </w:rPr>
        <w:t>WAJIB DIISI!</w:t>
      </w:r>
      <w:r>
        <w:rPr>
          <w:b w:val="0"/>
          <w:i w:val="0"/>
        </w:rPr>
        <w:t xml:space="preserve"> Klik </w:t>
      </w:r>
      <w:r>
        <w:rPr>
          <w:b/>
          <w:i w:val="0"/>
        </w:rPr>
        <w:t>Tetapkan Gambar Unggulan</w:t>
      </w:r>
      <w:r>
        <w:rPr>
          <w:b w:val="0"/>
          <w:i w:val="0"/>
        </w:rPr>
        <w:t xml:space="preserve"> → Unggah foto terbaik yang mewakili kegiatan tersebut.</w:t>
      </w:r>
    </w:p>
    <w:p>
      <w:pPr>
        <w:pStyle w:val="ListNumber"/>
      </w:pPr>
      <w:r>
        <w:rPr>
          <w:b w:val="0"/>
          <w:i w:val="0"/>
        </w:rPr>
        <w:t xml:space="preserve">Klik </w:t>
      </w:r>
      <w:r>
        <w:rPr>
          <w:b/>
          <w:i w:val="0"/>
        </w:rPr>
        <w:t>Terbitkan (Publish)</w:t>
      </w:r>
      <w:r>
        <w:rPr>
          <w:b w:val="0"/>
          <w:i w:val="0"/>
        </w:rPr>
        <w:t xml:space="preserve"> di kanan atas. Berita akan otomatis tampil di Beranda depan dan di Halaman Berita.</w:t>
      </w:r>
    </w:p>
    <w:p>
      <w:bookmarkStart w:id="sec5" w:name="sec5"/>
      <w:pPr>
        <w:spacing w:before="360" w:after="160"/>
        <w:shd w:val="clear" w:color="auto" w:fill="9B59B6"/>
      </w:pPr>
      <w:bookmarkEnd w:id="sec5"/>
      <w:r>
        <w:rPr>
          <w:b/>
          <w:color w:val="FFFFFF"/>
          <w:sz w:val="32"/>
        </w:rPr>
        <w:t>🖼️ 5. Cara Mengunggah GALERI DOKUMENTASI FOTO</w:t>
      </w:r>
    </w:p>
    <w:p>
      <w:r>
        <w:rPr>
          <w:b w:val="0"/>
          <w:i w:val="0"/>
        </w:rPr>
        <w:t xml:space="preserve">Menu </w:t>
      </w:r>
      <w:r>
        <w:rPr>
          <w:b/>
          <w:i w:val="0"/>
        </w:rPr>
        <w:t>Galeri Foto</w:t>
      </w:r>
      <w:r>
        <w:rPr>
          <w:b w:val="0"/>
          <w:i w:val="0"/>
        </w:rPr>
        <w:t xml:space="preserve"> digunakan untuk mengabadikan dokumentasi visual momen berharga di dusun (Merti Dusun, pentas seni Jathilan, pengajian, pelatihan, dll.).</w:t>
      </w:r>
    </w:p>
    <w:p>
      <w:pPr>
        <w:spacing w:before="200" w:after="80"/>
      </w:pPr>
      <w:r>
        <w:rPr>
          <w:b/>
          <w:color w:val="2C3E50"/>
          <w:sz w:val="26"/>
        </w:rPr>
        <w:t>➕ Langkah Menambah Album Foto Galeri:</w:t>
      </w:r>
    </w:p>
    <w:p>
      <w:pPr>
        <w:pStyle w:val="ListNumber"/>
      </w:pPr>
      <w:r>
        <w:rPr>
          <w:b w:val="0"/>
          <w:i w:val="0"/>
        </w:rPr>
        <w:t xml:space="preserve">Di menu sebelah kiri, klik </w:t>
      </w:r>
      <w:r>
        <w:rPr>
          <w:b/>
          <w:i w:val="0"/>
        </w:rPr>
        <w:t>Galeri Foto</w:t>
      </w:r>
      <w:r>
        <w:rPr>
          <w:b w:val="0"/>
          <w:i w:val="0"/>
        </w:rPr>
        <w:t xml:space="preserve"> → Klik </w:t>
      </w:r>
      <w:r>
        <w:rPr>
          <w:b/>
          <w:i w:val="0"/>
        </w:rPr>
        <w:t>Tambah Baru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Judul Galeri</w:t>
      </w:r>
      <w:r>
        <w:rPr>
          <w:b w:val="0"/>
          <w:i w:val="0"/>
        </w:rPr>
        <w:t>: Ketik nama acara/dokumentasi.</w:t>
      </w:r>
    </w:p>
    <w:p>
      <w:pPr>
        <w:pStyle w:val="ListBullet"/>
        <w:ind w:left="864"/>
      </w:pPr>
      <w:r>
        <w:rPr>
          <w:b w:val="0"/>
          <w:i/>
        </w:rPr>
        <w:t>Contoh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color w:val="C0392B"/>
        </w:rPr>
        <w:t>Dokumentasi Pelatihan Pembuatan Pakan Mandiri Ikan</w:t>
      </w:r>
    </w:p>
    <w:p>
      <w:pPr>
        <w:pStyle w:val="ListNumber"/>
      </w:pPr>
      <w:r>
        <w:rPr>
          <w:b/>
          <w:i w:val="0"/>
        </w:rPr>
        <w:t>Deskripsi Singkat</w:t>
      </w:r>
      <w:r>
        <w:rPr>
          <w:b w:val="0"/>
          <w:i w:val="0"/>
        </w:rPr>
        <w:t>: Tuliskan penjelasan singkat acara pada kotak utama di tengah.</w:t>
      </w:r>
    </w:p>
    <w:p>
      <w:pPr>
        <w:pStyle w:val="ListNumber"/>
      </w:pPr>
      <w:r>
        <w:rPr>
          <w:b/>
          <w:i w:val="0"/>
        </w:rPr>
        <w:t>Pengaturan Kolom Kanan</w:t>
      </w:r>
      <w:r>
        <w:rPr>
          <w:b w:val="0"/>
          <w:i w:val="0"/>
        </w:rPr>
        <w:t>:</w:t>
      </w:r>
    </w:p>
    <w:p>
      <w:pPr>
        <w:pStyle w:val="ListBullet"/>
        <w:ind w:left="864"/>
      </w:pPr>
      <w:r>
        <w:rPr>
          <w:b/>
          <w:i w:val="0"/>
        </w:rPr>
        <w:t>Album Galeri</w:t>
      </w:r>
      <w:r>
        <w:rPr>
          <w:b w:val="0"/>
          <w:i w:val="0"/>
        </w:rPr>
        <w:t>: Centang kategori album yang cocok (</w:t>
      </w:r>
      <w:r>
        <w:rPr>
          <w:b w:val="0"/>
          <w:i/>
        </w:rPr>
        <w:t>Kebudayaan</w:t>
      </w:r>
      <w:r>
        <w:rPr>
          <w:b w:val="0"/>
          <w:i w:val="0"/>
        </w:rPr>
        <w:t xml:space="preserve">, </w:t>
      </w:r>
      <w:r>
        <w:rPr>
          <w:b w:val="0"/>
          <w:i/>
        </w:rPr>
        <w:t>Keagamaan</w:t>
      </w:r>
      <w:r>
        <w:rPr>
          <w:b w:val="0"/>
          <w:i w:val="0"/>
        </w:rPr>
        <w:t xml:space="preserve">, </w:t>
      </w:r>
      <w:r>
        <w:rPr>
          <w:b w:val="0"/>
          <w:i/>
        </w:rPr>
        <w:t>Pembangunan</w:t>
      </w:r>
      <w:r>
        <w:rPr>
          <w:b w:val="0"/>
          <w:i w:val="0"/>
        </w:rPr>
        <w:t xml:space="preserve">, atau </w:t>
      </w:r>
      <w:r>
        <w:rPr>
          <w:b w:val="0"/>
          <w:i/>
        </w:rPr>
        <w:t>Kemasyarakatan</w:t>
      </w:r>
      <w:r>
        <w:rPr>
          <w:b w:val="0"/>
          <w:i w:val="0"/>
        </w:rPr>
        <w:t>).</w:t>
      </w:r>
    </w:p>
    <w:p>
      <w:pPr>
        <w:pStyle w:val="ListBullet"/>
        <w:ind w:left="864"/>
      </w:pPr>
      <w:r>
        <w:rPr>
          <w:b/>
          <w:i w:val="0"/>
        </w:rPr>
        <w:t>Gambar Unggulan (Foto Sampul)</w:t>
      </w:r>
      <w:r>
        <w:rPr>
          <w:b w:val="0"/>
          <w:i w:val="0"/>
        </w:rPr>
        <w:t xml:space="preserve">: Klik </w:t>
      </w:r>
      <w:r>
        <w:rPr>
          <w:b/>
          <w:i w:val="0"/>
        </w:rPr>
        <w:t>Tetapkan Gambar Unggulan</w:t>
      </w:r>
      <w:r>
        <w:rPr>
          <w:b w:val="0"/>
          <w:i w:val="0"/>
        </w:rPr>
        <w:t xml:space="preserve"> → Unggah foto utama acara.</w:t>
      </w:r>
    </w:p>
    <w:p>
      <w:pPr>
        <w:pStyle w:val="ListNumber"/>
      </w:pPr>
      <w:r>
        <w:rPr>
          <w:b w:val="0"/>
          <w:i w:val="0"/>
        </w:rPr>
        <w:t xml:space="preserve">Klik </w:t>
      </w:r>
      <w:r>
        <w:rPr>
          <w:b/>
          <w:i w:val="0"/>
        </w:rPr>
        <w:t>Terbitkan</w:t>
      </w:r>
      <w:r>
        <w:rPr>
          <w:b w:val="0"/>
          <w:i w:val="0"/>
        </w:rPr>
        <w:t xml:space="preserve">. Album foto baru siap dilihat oleh publik di halaman </w:t>
      </w:r>
      <w:r>
        <w:rPr>
          <w:b w:val="0"/>
          <w:i/>
        </w:rPr>
        <w:t>Galeri Dokumentasi</w:t>
      </w:r>
      <w:r>
        <w:rPr>
          <w:b w:val="0"/>
          <w:i w:val="0"/>
        </w:rPr>
        <w:t>.</w:t>
      </w:r>
    </w:p>
    <w:p>
      <w:bookmarkStart w:id="sec6" w:name="sec6"/>
      <w:pPr>
        <w:spacing w:before="360" w:after="160"/>
        <w:shd w:val="clear" w:color="auto" w:fill="E91E63"/>
      </w:pPr>
      <w:bookmarkEnd w:id="sec6"/>
      <w:r>
        <w:rPr>
          <w:b/>
          <w:color w:val="FFFFFF"/>
          <w:sz w:val="32"/>
        </w:rPr>
        <w:t>📩 6. Cara Membaca &amp; Menindaklanjuti PENGADUAN WARGA</w:t>
      </w:r>
    </w:p>
    <w:p>
      <w:r>
        <w:rPr>
          <w:b w:val="0"/>
          <w:i w:val="0"/>
        </w:rPr>
        <w:t xml:space="preserve">Menu </w:t>
      </w:r>
      <w:r>
        <w:rPr>
          <w:b/>
          <w:i w:val="0"/>
        </w:rPr>
        <w:t>Pengaduan</w:t>
      </w:r>
      <w:r>
        <w:rPr>
          <w:b w:val="0"/>
          <w:i w:val="0"/>
        </w:rPr>
        <w:t xml:space="preserve"> berfungsi sebagai kotak saran digital warga Dusun Ploso Kidul.</w:t>
      </w:r>
    </w:p>
    <w:p>
      <w:pPr>
        <w:shd w:val="clear" w:color="auto" w:fill="FFF8E1"/>
        <w:pBdr>
          <w:left w:val="single" w:sz="24" w:space="4" w:color="F39C12"/>
        </w:pBdr>
        <w:ind w:left="144"/>
      </w:pPr>
      <w:r>
        <w:rPr>
          <w:b/>
          <w:i w:val="0"/>
          <w:color w:val="C0392B"/>
        </w:rPr>
        <w:t>Penting</w:t>
      </w:r>
      <w:r>
        <w:rPr>
          <w:b w:val="0"/>
          <w:i w:val="0"/>
        </w:rPr>
        <w:t xml:space="preserve">: Seluruh isi pengaduan bersifat </w:t>
      </w:r>
      <w:r>
        <w:rPr>
          <w:b/>
          <w:i w:val="0"/>
        </w:rPr>
        <w:t>PRIVAT &amp; RAHASIA</w:t>
      </w:r>
      <w:r>
        <w:rPr>
          <w:b w:val="0"/>
          <w:i w:val="0"/>
        </w:rPr>
        <w:t xml:space="preserve">. Data pengaduan </w:t>
      </w:r>
      <w:r>
        <w:rPr>
          <w:b/>
          <w:i w:val="0"/>
        </w:rPr>
        <w:t>TIDAK AKAN TAMPIL</w:t>
      </w:r>
      <w:r>
        <w:rPr>
          <w:b w:val="0"/>
          <w:i w:val="0"/>
        </w:rPr>
        <w:t xml:space="preserve"> di website umum, dan hanya dapat dibaca oleh Pengurus Dusun yang memegang akun admin.</w:t>
      </w:r>
    </w:p>
    <w:p>
      <w:pPr>
        <w:spacing w:before="200" w:after="80"/>
      </w:pPr>
      <w:r>
        <w:rPr>
          <w:b/>
          <w:color w:val="2C3E50"/>
          <w:sz w:val="26"/>
        </w:rPr>
        <w:t>📑 Langkah Membaca Laporan Masuk:</w:t>
      </w:r>
    </w:p>
    <w:p>
      <w:pPr>
        <w:pStyle w:val="ListNumber"/>
      </w:pPr>
      <w:r>
        <w:rPr>
          <w:b w:val="0"/>
          <w:i w:val="0"/>
        </w:rPr>
        <w:t xml:space="preserve">Klik menu </w:t>
      </w:r>
      <w:r>
        <w:rPr>
          <w:b/>
          <w:i w:val="0"/>
        </w:rPr>
        <w:t>Pengaduan</w:t>
      </w:r>
      <w:r>
        <w:rPr>
          <w:b w:val="0"/>
          <w:i w:val="0"/>
        </w:rPr>
        <w:t xml:space="preserve"> di sebelah kiri. Anda akan melihat daftar surat pengaduan dari warga beserta tanggal masuknya.</w:t>
      </w:r>
    </w:p>
    <w:p>
      <w:pPr>
        <w:pStyle w:val="ListNumber"/>
      </w:pPr>
      <w:r>
        <w:rPr>
          <w:b w:val="0"/>
          <w:i w:val="0"/>
        </w:rPr>
        <w:t xml:space="preserve">Klik </w:t>
      </w:r>
      <w:r>
        <w:rPr>
          <w:b/>
          <w:i w:val="0"/>
        </w:rPr>
        <w:t>Judul Laporan</w:t>
      </w:r>
      <w:r>
        <w:rPr>
          <w:b w:val="0"/>
          <w:i w:val="0"/>
        </w:rPr>
        <w:t xml:space="preserve"> untuk membuka dan membaca isi keluhan/saran warga.</w:t>
      </w:r>
    </w:p>
    <w:p>
      <w:pPr>
        <w:pStyle w:val="ListNumber"/>
      </w:pPr>
      <w:r>
        <w:rPr>
          <w:b w:val="0"/>
          <w:i w:val="0"/>
        </w:rPr>
        <w:t>Di dalam laporan, periksa data pelapor:</w:t>
      </w:r>
    </w:p>
    <w:p>
      <w:pPr>
        <w:pStyle w:val="ListBullet"/>
        <w:ind w:left="864"/>
      </w:pPr>
      <w:r>
        <w:rPr>
          <w:b/>
          <w:i w:val="0"/>
        </w:rPr>
        <w:t>Nama Pelapor</w:t>
      </w:r>
    </w:p>
    <w:p>
      <w:pPr>
        <w:pStyle w:val="ListBullet"/>
        <w:ind w:left="864"/>
      </w:pPr>
      <w:r>
        <w:rPr>
          <w:b/>
          <w:i w:val="0"/>
        </w:rPr>
        <w:t>Email / Nomor Telepon</w:t>
      </w:r>
    </w:p>
    <w:p>
      <w:pPr>
        <w:pStyle w:val="ListBullet"/>
        <w:ind w:left="864"/>
      </w:pPr>
      <w:r>
        <w:rPr>
          <w:b/>
          <w:i w:val="0"/>
        </w:rPr>
        <w:t>Alamat / RT/RW Pelapor</w:t>
      </w:r>
    </w:p>
    <w:p>
      <w:pPr>
        <w:pStyle w:val="ListBullet"/>
        <w:ind w:left="864"/>
      </w:pPr>
      <w:r>
        <w:rPr>
          <w:b/>
          <w:i w:val="0"/>
        </w:rPr>
        <w:t>Isi Pesan Pengaduan</w:t>
      </w:r>
    </w:p>
    <w:p>
      <w:pPr>
        <w:pStyle w:val="ListNumber"/>
      </w:pPr>
      <w:r>
        <w:rPr>
          <w:b/>
          <w:i w:val="0"/>
        </w:rPr>
        <w:t>Tindak Lanjut</w:t>
      </w:r>
      <w:r>
        <w:rPr>
          <w:b w:val="0"/>
          <w:i w:val="0"/>
        </w:rPr>
        <w:t>: Kepala Dusun atau Pengurus RT/RW dapat menghubungi warga pelapor melalui email/kontak yang dicantumkan untuk koordinasi penyelesaian secara kekeluargaan.</w:t>
      </w:r>
    </w:p>
    <w:p>
      <w:bookmarkStart w:id="sec7" w:name="sec7"/>
      <w:pPr>
        <w:spacing w:before="360" w:after="160"/>
        <w:shd w:val="clear" w:color="auto" w:fill="1ABC9C"/>
      </w:pPr>
      <w:bookmarkEnd w:id="sec7"/>
      <w:r>
        <w:rPr>
          <w:b/>
          <w:color w:val="FFFFFF"/>
          <w:sz w:val="32"/>
        </w:rPr>
        <w:t>⚙️ 7. Cara Mengubah Kontak &amp; Sosmed Dusun</w:t>
      </w:r>
    </w:p>
    <w:p>
      <w:r>
        <w:rPr>
          <w:b w:val="0"/>
          <w:i w:val="0"/>
        </w:rPr>
        <w:t>Jika ada perubahan alamat email resmi dusun, link sosial media, atau link video YouTube dusun:</w:t>
      </w:r>
    </w:p>
    <w:p>
      <w:pPr>
        <w:pStyle w:val="ListNumber"/>
      </w:pPr>
      <w:r>
        <w:rPr>
          <w:b w:val="0"/>
          <w:i w:val="0"/>
        </w:rPr>
        <w:t xml:space="preserve">Klik menu </w:t>
      </w:r>
      <w:r>
        <w:rPr>
          <w:b/>
          <w:i w:val="0"/>
        </w:rPr>
        <w:t>Pengaturan Dasar</w:t>
      </w:r>
      <w:r>
        <w:rPr>
          <w:b w:val="0"/>
          <w:i w:val="0"/>
        </w:rPr>
        <w:t xml:space="preserve"> di menu samping kiri.</w:t>
      </w:r>
    </w:p>
    <w:p>
      <w:pPr>
        <w:pStyle w:val="ListNumber"/>
      </w:pPr>
      <w:r>
        <w:rPr>
          <w:b w:val="0"/>
          <w:i w:val="0"/>
        </w:rPr>
        <w:t>Anda akan melihat form isian sederhana:</w:t>
      </w:r>
    </w:p>
    <w:p>
      <w:pPr>
        <w:pStyle w:val="ListBullet"/>
        <w:ind w:left="864"/>
      </w:pPr>
      <w:r>
        <w:rPr>
          <w:b/>
          <w:i w:val="0"/>
        </w:rPr>
        <w:t>Alamat Surel (Email Dusun)</w:t>
      </w:r>
      <w:r>
        <w:rPr>
          <w:b w:val="0"/>
          <w:i w:val="0"/>
        </w:rPr>
        <w:t>: Masukkan email resmi (</w:t>
      </w:r>
      <w:r>
        <w:rPr>
          <w:rFonts w:ascii="Consolas" w:hAnsi="Consolas"/>
          <w:b w:val="0"/>
          <w:i w:val="0"/>
          <w:color w:val="C0392B"/>
        </w:rPr>
        <w:t>dusunplosokidul173@gmail.com</w:t>
      </w:r>
      <w:r>
        <w:rPr>
          <w:b w:val="0"/>
          <w:i w:val="0"/>
        </w:rPr>
        <w:t>).</w:t>
      </w:r>
    </w:p>
    <w:p>
      <w:pPr>
        <w:pStyle w:val="ListBullet"/>
        <w:ind w:left="864"/>
      </w:pPr>
      <w:r>
        <w:rPr>
          <w:b/>
          <w:i w:val="0"/>
        </w:rPr>
        <w:t>Tautan Facebook Resmi</w:t>
      </w:r>
      <w:r>
        <w:rPr>
          <w:b w:val="0"/>
          <w:i w:val="0"/>
        </w:rPr>
        <w:t>: Masukkan link profil/page Facebook dusun.</w:t>
      </w:r>
    </w:p>
    <w:p>
      <w:pPr>
        <w:pStyle w:val="ListBullet"/>
        <w:ind w:left="864"/>
      </w:pPr>
      <w:r>
        <w:rPr>
          <w:b/>
          <w:i w:val="0"/>
        </w:rPr>
        <w:t>Tautan Instagram Resmi</w:t>
      </w:r>
      <w:r>
        <w:rPr>
          <w:b w:val="0"/>
          <w:i w:val="0"/>
        </w:rPr>
        <w:t>: Masukkan link profil Instagram dusun.</w:t>
      </w:r>
    </w:p>
    <w:p>
      <w:pPr>
        <w:pStyle w:val="ListBullet"/>
        <w:ind w:left="864"/>
      </w:pPr>
      <w:r>
        <w:rPr>
          <w:b/>
          <w:i w:val="0"/>
        </w:rPr>
        <w:t>Tautan YouTube Resmi</w:t>
      </w:r>
      <w:r>
        <w:rPr>
          <w:b w:val="0"/>
          <w:i w:val="0"/>
        </w:rPr>
        <w:t>: Masukkan link channel YouTube dusun.</w:t>
      </w:r>
    </w:p>
    <w:p>
      <w:pPr>
        <w:pStyle w:val="ListBullet"/>
        <w:ind w:left="864"/>
      </w:pPr>
      <w:r>
        <w:rPr>
          <w:b/>
          <w:i w:val="0"/>
        </w:rPr>
        <w:t>Link Embed Video Profil</w:t>
      </w:r>
      <w:r>
        <w:rPr>
          <w:b w:val="0"/>
          <w:i w:val="0"/>
        </w:rPr>
        <w:t xml:space="preserve">: Masukkan link sematan YouTube (contoh: </w:t>
      </w:r>
      <w:r>
        <w:rPr>
          <w:rFonts w:ascii="Consolas" w:hAnsi="Consolas"/>
          <w:b w:val="0"/>
          <w:i w:val="0"/>
          <w:color w:val="C0392B"/>
        </w:rPr>
        <w:t>https://www.youtube.com/embed/nLD-YtIzBAY</w:t>
      </w:r>
      <w:r>
        <w:rPr>
          <w:b w:val="0"/>
          <w:i w:val="0"/>
        </w:rPr>
        <w:t>).</w:t>
      </w:r>
    </w:p>
    <w:p>
      <w:pPr>
        <w:pStyle w:val="ListNumber"/>
      </w:pPr>
      <w:r>
        <w:rPr>
          <w:b w:val="0"/>
          <w:i w:val="0"/>
        </w:rPr>
        <w:t xml:space="preserve">Klik tombol biru </w:t>
      </w:r>
      <w:r>
        <w:rPr>
          <w:b/>
          <w:i w:val="0"/>
        </w:rPr>
        <w:t>Simpan Pengaturan</w:t>
      </w:r>
      <w:r>
        <w:rPr>
          <w:b w:val="0"/>
          <w:i w:val="0"/>
        </w:rPr>
        <w:t xml:space="preserve"> di bagian bawah.</w:t>
      </w:r>
    </w:p>
    <w:p>
      <w:pPr>
        <w:pStyle w:val="ListNumber"/>
      </w:pPr>
      <w:r>
        <w:rPr>
          <w:b w:val="0"/>
          <w:i w:val="0"/>
        </w:rPr>
        <w:t>Seluruh bagian footer dan halaman profil di website umum akan diperbarui secara otomatis.</w:t>
      </w:r>
    </w:p>
    <w:p>
      <w:bookmarkStart w:id="sec8" w:name="sec8"/>
      <w:pPr>
        <w:spacing w:before="360" w:after="160"/>
        <w:shd w:val="clear" w:color="auto" w:fill="F1C40F"/>
      </w:pPr>
      <w:bookmarkEnd w:id="sec8"/>
      <w:r>
        <w:rPr>
          <w:b/>
          <w:color w:val="3D3300"/>
          <w:sz w:val="32"/>
        </w:rPr>
        <w:t>💡 8. Tips Praktis Agar Website Tetap Cepat &amp; Rapi</w:t>
      </w:r>
    </w:p>
    <w:p>
      <w:r>
        <w:rPr>
          <w:b w:val="0"/>
          <w:i w:val="0"/>
        </w:rPr>
        <w:t>Agar website Dusun Ploso Kidul tetap berkinerja cepat, aman, dan enak dilihat saat dibuka dari handphone warga:</w:t>
      </w:r>
    </w:p>
    <w:p>
      <w:pPr>
        <w:pStyle w:val="ListNumber"/>
      </w:pPr>
      <w:r>
        <w:rPr>
          <w:b/>
          <w:i w:val="0"/>
        </w:rPr>
        <w:t>Ukuran Foto Yang Ideal</w:t>
      </w:r>
      <w:r>
        <w:rPr>
          <w:b w:val="0"/>
          <w:i w:val="0"/>
        </w:rPr>
        <w:t>:</w:t>
      </w:r>
    </w:p>
    <w:p>
      <w:pPr>
        <w:pStyle w:val="ListBullet"/>
        <w:ind w:left="864"/>
      </w:pPr>
      <w:r>
        <w:rPr>
          <w:b w:val="0"/>
          <w:i w:val="0"/>
        </w:rPr>
        <w:t xml:space="preserve">Sebelum mengunggah foto ke website, usahakan ukuran file foto </w:t>
      </w:r>
      <w:r>
        <w:rPr>
          <w:b/>
          <w:i w:val="0"/>
        </w:rPr>
        <w:t>di bawah 2 Megabyte (MB)</w:t>
      </w:r>
      <w:r>
        <w:rPr>
          <w:b w:val="0"/>
          <w:i w:val="0"/>
        </w:rPr>
        <w:t>. Foto yang terlalu besar dari kamera HP sebaiknya dikompres/diperkecil ukurannya terlebih dahulu agar website tidak terasa berat saat dibuka warga dengan sinyal terbatas.</w:t>
      </w:r>
    </w:p>
    <w:p>
      <w:pPr>
        <w:pStyle w:val="ListNumber"/>
      </w:pPr>
      <w:r>
        <w:rPr>
          <w:b/>
          <w:i w:val="0"/>
        </w:rPr>
        <w:t>Gunakan Judul Yang Jelas &amp; Bahasa Sopan</w:t>
      </w:r>
      <w:r>
        <w:rPr>
          <w:b w:val="0"/>
          <w:i w:val="0"/>
        </w:rPr>
        <w:t>:</w:t>
      </w:r>
    </w:p>
    <w:p>
      <w:pPr>
        <w:pStyle w:val="ListBullet"/>
        <w:ind w:left="864"/>
      </w:pPr>
      <w:r>
        <w:rPr>
          <w:b w:val="0"/>
          <w:i w:val="0"/>
        </w:rPr>
        <w:t>Gunakan ejaan bahasa Indonesia yang baik dan benar. Hindari menulis judul dengan huruf kapital semua (</w:t>
      </w:r>
      <w:r>
        <w:rPr>
          <w:b w:val="0"/>
          <w:i/>
        </w:rPr>
        <w:t>CAPSLOCK</w:t>
      </w:r>
      <w:r>
        <w:rPr>
          <w:b w:val="0"/>
          <w:i w:val="0"/>
        </w:rPr>
        <w:t>).</w:t>
      </w:r>
    </w:p>
    <w:p>
      <w:pPr>
        <w:pStyle w:val="ListNumber"/>
      </w:pPr>
      <w:r>
        <w:rPr>
          <w:b/>
          <w:i w:val="0"/>
        </w:rPr>
        <w:t>Pastikan Selalu Mengisi Gambar Unggulan</w:t>
      </w:r>
      <w:r>
        <w:rPr>
          <w:b w:val="0"/>
          <w:i w:val="0"/>
        </w:rPr>
        <w:t>:</w:t>
      </w:r>
    </w:p>
    <w:p>
      <w:pPr>
        <w:pStyle w:val="ListBullet"/>
        <w:ind w:left="864"/>
      </w:pPr>
      <w:r>
        <w:rPr>
          <w:b w:val="0"/>
          <w:i w:val="0"/>
        </w:rPr>
        <w:t xml:space="preserve">Setiap kali membuat </w:t>
      </w:r>
      <w:r>
        <w:rPr>
          <w:b w:val="0"/>
          <w:i/>
        </w:rPr>
        <w:t>Berita</w:t>
      </w:r>
      <w:r>
        <w:rPr>
          <w:b w:val="0"/>
          <w:i w:val="0"/>
        </w:rPr>
        <w:t xml:space="preserve">, </w:t>
      </w:r>
      <w:r>
        <w:rPr>
          <w:b w:val="0"/>
          <w:i/>
        </w:rPr>
        <w:t>Potensi</w:t>
      </w:r>
      <w:r>
        <w:rPr>
          <w:b w:val="0"/>
          <w:i w:val="0"/>
        </w:rPr>
        <w:t xml:space="preserve">, atau </w:t>
      </w:r>
      <w:r>
        <w:rPr>
          <w:b w:val="0"/>
          <w:i/>
        </w:rPr>
        <w:t>Galeri</w:t>
      </w:r>
      <w:r>
        <w:rPr>
          <w:b w:val="0"/>
          <w:i w:val="0"/>
        </w:rPr>
        <w:t xml:space="preserve">, </w:t>
      </w:r>
      <w:r>
        <w:rPr>
          <w:b/>
          <w:i w:val="0"/>
        </w:rPr>
        <w:t>selalu isi bagian Gambar Unggulan (Featured Image)</w:t>
      </w:r>
      <w:r>
        <w:rPr>
          <w:b w:val="0"/>
          <w:i w:val="0"/>
        </w:rPr>
        <w:t>. Jika kosong, kartu berita di halaman depan akan menampilkan foto bawaan (</w:t>
      </w:r>
      <w:r>
        <w:rPr>
          <w:b w:val="0"/>
          <w:i/>
        </w:rPr>
        <w:t>default</w:t>
      </w:r>
      <w:r>
        <w:rPr>
          <w:b w:val="0"/>
          <w:i w:val="0"/>
        </w:rPr>
        <w:t>).</w:t>
      </w:r>
    </w:p>
    <w:p>
      <w:pPr>
        <w:pStyle w:val="ListNumber"/>
      </w:pPr>
      <w:r>
        <w:rPr>
          <w:b/>
          <w:i w:val="0"/>
        </w:rPr>
        <w:t>Simpan Kredensial Login Dengan Aman</w:t>
      </w:r>
      <w:r>
        <w:rPr>
          <w:b w:val="0"/>
          <w:i w:val="0"/>
        </w:rPr>
        <w:t>:</w:t>
      </w:r>
    </w:p>
    <w:p>
      <w:pPr>
        <w:pStyle w:val="ListBullet"/>
        <w:ind w:left="864"/>
      </w:pPr>
      <w:r>
        <w:rPr>
          <w:b w:val="0"/>
          <w:i w:val="0"/>
        </w:rPr>
        <w:t>Catat username dan password admin di buku catatan pengurus dusun agar tidak hilang jika terjadi pergantian pengelola web.</w:t>
      </w:r>
    </w:p>
    <w:p/>
    <w:p>
      <w:pPr>
        <w:jc w:val="center"/>
      </w:pPr>
      <w:r>
        <w:rPr>
          <w:i/>
          <w:color w:val="555555"/>
        </w:rPr>
        <w:t>Dokumen panduan ini disusun oleh Tim KKN-BN Angkatan 84.173 Universitas Pembangunan Nasional "Veteran" Yogyakarta demi mendukung keberlanjutan Program Kerja Gerbang Digital Dusun Ploso Kidul. 🌾✨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